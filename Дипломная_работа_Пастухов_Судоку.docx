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Автономная некоммерческая организация профессионального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«Колледж экономики, страхового дела и информационных технологий КЭСИ»</w:t>
      </w:r>
    </w:p>
    <w:p>
      <w:pPr>
        <w:spacing w:line="360" w:lineRule="auto" w:before="0" w:after="4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(АНО ПО «Колледж КЭСИ»)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Специальность: 09.02.07 «Информационные системы и программирование»</w:t>
      </w:r>
    </w:p>
    <w:p>
      <w:pPr>
        <w:spacing w:line="360" w:lineRule="auto" w:before="0" w:after="96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Квалификация: «Разработчик веб и мультимедийных приложений»</w:t>
      </w:r>
    </w:p>
    <w:p>
      <w:pPr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ДИПЛОМНЫЙ ПРОЕКТ</w:t>
      </w:r>
    </w:p>
    <w:p>
      <w:pPr>
        <w:spacing w:line="360" w:lineRule="auto" w:before="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spacing w:line="360" w:lineRule="auto" w:before="0" w:after="120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«Разработка мобильного приложения "Судоку" для игровой студии»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Выполнил(а) обучающийся(аяся):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Пастухов Сергей Аркадьевич</w:t>
      </w:r>
    </w:p>
    <w:p>
      <w:pPr>
        <w:spacing w:line="360" w:lineRule="auto" w:before="0" w:after="24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ИСП-51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дипломного проекта: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Сидоров А.А.</w:t>
      </w:r>
    </w:p>
    <w:p>
      <w:pPr>
        <w:spacing w:line="360" w:lineRule="auto" w:before="0" w:after="96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Преподаватель кафедры «Информационных технологий и ИБ»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p>
      <w:pPr>
        <w:spacing w:before="0" w:after="0"/>
      </w:pPr>
      <w:r>
        <w:br w:type="page"/>
      </w:r>
    </w:p>
    <w:p>
      <w:pPr>
        <w:spacing w:line="360" w:lineRule="auto" w:before="48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....................................................  4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1. Аналитическая часть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................................  7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 Характеристика предметной области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  7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 Анализ существующих приложений-аналогов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  11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 Обоснование выбора инструментов разработки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  16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2. Проектная часть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....................................  21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 Требования к программному обеспечению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  21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 Архитектура приложения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.................................  27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 UML-диаграммы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..........................................  31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 Модель базы данных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.....................................  36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3. Практическая часть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.................................  41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 Реализация основного функционала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  41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 Реализация дополнительного функционала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  47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 Тестирование приложения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................................  53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4. Экономическая часть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................................  58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 Оценка затрат на разработку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  58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 Бизнес-модель монетизации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  63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..................................................  68</w:t>
      </w:r>
    </w:p>
    <w:p>
      <w:pPr>
        <w:spacing w:line="360" w:lineRule="auto" w:before="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............................  71</w:t>
      </w:r>
    </w:p>
    <w:p>
      <w:pPr>
        <w:spacing w:before="0" w:after="0"/>
      </w:pPr>
      <w:r>
        <w:br w:type="page"/>
      </w:r>
    </w:p>
    <w:p>
      <w:pPr>
        <w:spacing w:line="360" w:lineRule="auto" w:before="48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Мобильные приложения занимают значительное место в современной цифровой индустрии. По данным аналитической компании Sensor Tower, в 2023 году суммарное число загрузок мобильных приложений превысило 255 миллиардов [1]. Игровой сегмент при этом остаётся одним из самых доходных: по различным оценкам, игровые приложения формируют около 70% выручки магазинов мобильных приложений [2].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Среди игровых жанров особую аудиторию собрали головоломки. Они не требуют сложной графики и мощного «железа», хорошо работают даже на бюджетных устройствах и подходят любому возрасту. Судоку — одна из самых узнаваемых головоломок в мире. Её правила понятны буквально за несколько минут: нужно расставить цифры от 1 до 9 в сетке 9×9 так, чтобы каждая строка, столбец и блок 3×3 содержали все цифры без повторений. При этом задачи могут быть настолько разными по сложности, что игра одинаково интересна и новичкам, и опытным решателям.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 данной дипломной работы — разработка мобильного приложения «Судоку» для игровой студии. Проект обусловлен реальной потребностью студии: расширить продуктовое портфолио конкурентоспособным приложением, отличающимся от существующих аналогов. Ключевые отличия — встроенная система онлайн-турниров между пользователями, подписка на дополнительные темы оформления и механизмы внутриигровых достижений.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спроектировать и реализовать мобильное приложение «Судоку» для платформы Android, готовое к коммерческому запуску в Google Play.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цели были поставлены следующие задачи: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изучить предметную область мобильных игр и особенности игры Судоку, определить основные требования к мобильному приложению данного типа;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провести анализ существующих мобильных приложений Судоку и оценить их функциональные возможности, пользовательские оценки и особенности реализации;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сформировать функциональные и нефункциональные требования к приложению, включая требования к надёжности, безопасности и обработке персональных данных;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разработать архитектуру программного обеспечения, включая структуру приложения, UML-диаграммы и модель базы данных;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реализовать мобильное приложение Судоку на языке Kotlin;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реализовать дополнительный функционал: систему турниров, подписку на темы оформления и механизмы достижений;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оценить экономическую эффективность разработки и предложить бизнес-модель монетизации.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исследования — процесс разработки мобильного приложения.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 исследования — мобильное приложение «Судоку» для платформы Android.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написании работы применялись следующие методы: анализ литературных источников, сравнительный анализ аналогов, метод прототипирования и метод объектно-ориентированного проектирования.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 работы состоит в создании готового продукта, пригодного для публикации в Google Play и способного приносить стабильный доход игровой студии через несколько каналов монетизации.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ведётся на языке программирования Kotlin — официальном языке Android-разработки по рекомендации Google [3]. Серверная часть реализована на фреймворке Ktor с использованием СУБД PostgreSQL для хранения пользовательских данных и результатов игр.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состоит из введения, четырёх глав, заключения и списка использованных источников.</w:t>
      </w:r>
    </w:p>
    <w:p>
      <w:pPr>
        <w:spacing w:before="0" w:after="0"/>
      </w:pPr>
      <w:r>
        <w:br w:type="page"/>
      </w:r>
    </w:p>
    <w:p>
      <w:pPr>
        <w:spacing w:line="360" w:lineRule="auto" w:before="48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1. АНАЛИТИЧЕСКАЯ ЧАСТЬ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1.1. Характеристика предметной области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Предметная область данной работы — мобильные игры, и конкретно — логические игры в жанре головоломок. Чтобы грамотно спроектировать приложение, нужно сначала разобраться, что именно делает этот класс игр популярным и каковы ключевые ожидания пользователей.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Мобильная игра — это программный продукт для смартфонов или планшетов, цель которого — развлечение. В отличие от консольных или настольных игр, мобильные рассчитаны на короткие сессии: пользователь может сыграть в транспорте, в очереди или за несколько минут перерыва. Это накладывает конкретные требования на интерфейс и механику: игра должна быть интуитивно понятной, автоматически сохранять прогресс и позволять быстро выйти и вернуться в любой момент [4].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Судоку в её современном виде появилась в Японии в 1980-х годах. Название «Судоку» происходит от японских слов «су» (число) и «доку» (одиночный). Правила игры: на сетке 9×9 уже расставлена часть цифр, и игрок должен заполнить пустые клетки так, чтобы в каждой строке, каждом столбце и каждом блоке 3×3 цифры от 1 до 9 встречались ровно по одному разу. При этом каждая корректно составленная головоломка обязательно имеет единственное решение [5].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Сложность головоломки определяется количеством и расположением изначально заданных цифр (подсказок). Принято выделять четыре уровня сложности: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Лёгкий — открыто 40–50 клеток. Для решения достаточно метода исключения: в строке/столбце/блоке уже присутствуют 8 из 9 цифр, девятая очевидна.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Средний — открыто 32–39 клеток. Требуется применять несколько техник поочерёдно.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Сложный — открыто 27–31 клетка. Необходимы более продвинутые приёмы, например техника «скрытых пар».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Эксперт — менее 27 открытых клеток. Решение возможно только с применением нескольких логических приёмов одновременно.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разработчика мобильного приложения ключевыми техническими задачами являются: генерация корректных головоломок с гарантированно единственным решением, удобный интерфейс ввода цифр, корректное отображение сетки на экранах разных размеров и автосохранение прогресса. Современный пользователь помимо этого ожидает облачной синхронизации, возможности сравнить свои результаты с другими игроками и визуальной кастомизации приложения.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Рынок мобильных головоломок достаточно конкурентен: в категории «Головоломки» Google Play насчитывает более 50 000 приложений. Однако приложений с современным дизайном, соревновательными функциями и грамотной монетизацией значительно меньше, что оставляет место для нового качественного продукта [6].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Целевая платформа — Android. По данным аналитического сервиса StatCounter, по состоянию на 2023 год Android занимает около 72% мирового рынка смартфонов [7]. Это делает данную платформу приоритетной для первоначального запуска продукта.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Целевая аудитория приложения — пользователи в возрасте 18–55 лет, интересующиеся логическими играми. Это платёжеспособная группа, готовая к небольшим внутриигровым покупкам при условии, что они приносят реальную ценность. Соревновательный формат турниров ориентирован на более активную часть аудитории — тех, кто регулярно играет и хочет мериться результатами с другими людьми.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Среди технических особенностей жанра, которые важны для проектирования, выделяются следующие. Генератор головоломок должен работать быстро — пользователь не должен ждать дольше 1–2 секунд. При этом алгоритм обязан проверять единственность решения для каждой сгенерированной задачи, иначе игра будет некорректной. Кроме того, для режима турниров важна детерминированность: все участники должны получить одинаковое поле, что достигается использованием общего генераторного сида.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1.2. Анализ существующих приложений-аналогов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проектированием собственного приложения был проведён сравнительный анализ четырёх популярных приложений Судоку, доступных в Google Play. Цель анализа — понять, что конкуренты реализуют хорошо, а где есть пробелы, которые можно закрыть в новом продукте.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анализа выбраны приложения с наибольшим числом загрузок и высоким рейтингом: Sudoku.com (Pretzlaw GmbH), Sudoku от Easybrain, Brainium Sudoku (Brainium Studios) и Sudoku — Classic Brain Puzzle (Loop LLC). Критерии оценки: интерфейс и удобство использования, уровни сложности, социальные функции, монетизация, офлайн-режим и облачная синхронизация.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Sudoku.com — одно из лидирующих приложений с рейтингом 4,7 и более 100 миллионами загрузок. Плюсы: чистый минималистичный интерфейс, несколько тем оформления, раздел обучения для начинающих, подробная личная статистика. Минусы: отсутствие соревновательного режима с живыми соперниками, навязчивая реклама в бесплатной версии, дорогостоящая подписка (около 899 рублей в месяц за отключение рекламы).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Sudoku от Easybrain имеет рейтинг 4,8 и более 50 миллионов загрузок. Плюсы: хорошее качество генерации задач, ежедневные задания, удобное управление одним пальцем. Минусы: нет соревновательного режима, темы оформления однотипные, нет социальных функций и взаимодействия между игроками.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Brainium Sudoku отличается красивым дизайном и плавными анимациями. Плюсы: хорошая поддержка планшетов, продуманная доступность (accessibility). Минусы: нет синхронизации между устройствами, нет сообщества игроков, офлайн-режим ограничен.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Sudoku — Classic Brain Puzzle (Loop LLC) ориентирован на максимально простой опыт без лишних элементов. Плюсы: быстрый запуск, работает без интернета. Минусы: очень скромный функционал, нет статистики, нет синхронизации, интерфейс устаревший.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итогам анализа можно выделить несколько ключевых пробелов, которые присутствуют у всех рассмотренных приложений. Главный из них — отсутствие настоящего соревновательного режима: ни одно из приложений не предлагает турниры с синхронным стартом, где все участники в реальном времени решают одинаковое поле. Таблицы лидеров есть у большинства, но они обновляются медленно и не создают ощущения живой конкуренции.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Второй пробел — ограниченность подписки. В существующих приложениях подписка, как правило, даёт лишь возможность отключить рекламу, не предлагая эксклюзивного контента. Разнообразных тем оформления мало, и большинство из них доступны бесплатно.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Третий пробел — механизм достижений реализован не везде, а там где есть — не интегрирован с push-уведомлениями, и пользователь случайно узнаёт о разблокированном достижении.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Эти наблюдения легли в основу требований к разрабатываемому приложению. Новое приложение должно предложить то, чего не хватает конкурентам: систему онлайн-турниров с реальными соперниками, ценные темы оформления по подписке и проактивные уведомления о достижениях.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таблице 1 приведено сводное сравнение проанализированных приложений по ключевым характеристикам.</w:t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Таблица 1 — Сравнительный анализ существующих приложений Судоку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Sudoku.com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Easybrain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Brainium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Разрабат. прил.</w:t>
            </w:r>
          </w:p>
        </w:tc>
      </w:tr>
      <w:tr>
        <w:tc>
          <w:tcPr>
            <w:tcW w:type="dxa" w:w="2551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Уровни сложности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 уровня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 уровня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 уровня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 уровня</w:t>
            </w:r>
          </w:p>
        </w:tc>
      </w:tr>
      <w:tr>
        <w:tc>
          <w:tcPr>
            <w:tcW w:type="dxa" w:w="2551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турниров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Отсутствует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Отсутствует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Отсутствует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Присутствует</w:t>
            </w:r>
          </w:p>
        </w:tc>
      </w:tr>
      <w:tr>
        <w:tc>
          <w:tcPr>
            <w:tcW w:type="dxa" w:w="2551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Темы оформления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 темы (платно)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 темы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 темы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 тем (подписка)</w:t>
            </w:r>
          </w:p>
        </w:tc>
      </w:tr>
      <w:tr>
        <w:tc>
          <w:tcPr>
            <w:tcW w:type="dxa" w:w="2551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Офлайн-режим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Частично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2551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Облачная синхронизация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2551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Достижения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2551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WebSocket турниры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2551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Реклама (бесплатно)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Навязчивая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Умеренная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Баннерная</w:t>
            </w:r>
          </w:p>
        </w:tc>
      </w:tr>
      <w:tr>
        <w:tc>
          <w:tcPr>
            <w:tcW w:type="dxa" w:w="2551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Рейтинг Google Play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4,7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4,8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4,6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Планируется ≥4,7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Как видно из таблицы 1, разрабатываемое приложение превосходит аналогов по наличию системы турниров и гибкости подписки. При этом предполагается достичь конкурентного качества по базовому функционалу: генерации задач, удобству управления и офлайн-режиму.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1.3. Обоснование выбора инструментов разработки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Выбор инструментов разработки — одно из ключевых технических решений проекта. Оно влияет на производительность команды, качество конечного продукта и стоимость поддержки в будущем.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Язык программирования для клиентской части — Kotlin. Kotlin — это современный статически типизированный язык, разработанный компанией JetBrains. С 2017 года он является официальным первичным языком Android-разработки по рекомендации Google [3]. В сравнении с Java, который исторически доминировал в Android-разработке, Kotlin предоставляет несколько существенных преимуществ.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Нулевая безопасность (null safety): система типов различает nullable и non-null типы на уровне компиляции, что исключает большую часть NullPointerException — одной из самых частых причин сбоев в Android-приложениях.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Корутины (coroutines): встроенный механизм асинхронного программирования. Работа с сетью, запросы к серверу и синхронизация данных выполняются в фоновом потоке без блокировки интерфейса.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Data classes: компактное объявление классов-моделей (автоматически генерируются equals, hashCode, toString, copy).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Extension functions: расширение существующих классов без наследования, что делает код более читаемым и компактным.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Полная совместимость с Java: все существующие Android/Java-библиотеки работают без изменений.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данного проекта особенно важны корутины: запросы к серверу при проверке результатов турнира, загрузка тем оформления и синхронизация достижений должны работать в фоне, не подвисая на несколько секунд и не блокируя игровой экран.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Архитектурный паттерн для клиентской части — MVVM (Model-View-ViewModel) в сочетании с Clean Architecture. MVVM является рекомендуемым подходом согласно официальному руководству по архитектуре Android [8]. Он разделяет отображение (View), логику представления (ViewModel) и данные (Model), что упрощает тестирование и поддержку кода. Clean Architecture добавляет ещё один уровень разделения — выделяет доменный слой с бизнес-логикой, независимой от фреймворков и UI.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серверной части выбран фреймворк Ktor. Ktor — это асинхронный фреймворк для создания серверных приложений на Kotlin, разработанный JetBrains [9]. Его главное преимущество в контексте данного проекта: клиент и сервер написаны на одном языке (Kotlin), что снижает переключение контекста при разработке и позволяет переиспользовать модели данных через Kotlin Multiplatform.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СУБД выбрана PostgreSQL версии 16. PostgreSQL — одна из наиболее зрелых реляционных систем управления базами данных с открытым исходным кодом [10]. Для данного проекта PostgreSQL подходит по нескольким причинам: надёжная поддержка транзакций (важно при обновлении результатов турниров), работа с типом UUID (используется для идентификаторов), поддержка JSONB (полезна для хранения гибких структур достижений) и хорошая масштабируемость при росте числа пользователей.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работы с PostgreSQL на стороне сервера используется библиотека Exposed — типобезопасный SQL DSL и ORM для Kotlin. Exposed позволяет писать запросы к базе данных в виде Kotlin-кода, что снижает вероятность ошибок в SQL-строках и упрощает рефакторинг схемы.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локального хранения данных на устройстве пользователя (офлайн-режим, кеш) используется Room — официальная ORM-библиотека для Android из набора Jetpack [8]. Room работает поверх SQLite и предоставляет типобезопасный доступ к данным с поддержкой корутин.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реализации покупок внутри приложения используется Google Play Billing Library версии 6 — стандартный механизм внутриигровых покупок для Android [11]. Для push-уведомлений о достижениях применяется Firebase Cloud Messaging (FCM) — бесплатный сервис от Google для отправки уведомлений на Android-устройства.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ведётся в среде Android Studio Hedgehog — официальной IDE для Android, основанной на IntelliJ IDEA. Android Studio предоставляет встроенный редактор макетов, эмулятор с поддержкой разных версий Android и инструменты профилирования производительности.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все выбранные инструменты образуют согласованный технологический стек: Kotlin — на клиенте и сервере, PostgreSQL — для серверного хранения данных, Room — для офлайн-кеша на устройстве, Ktor — для REST API и WebSocket, Google Play Billing — для монетизации.</w:t>
      </w:r>
    </w:p>
    <w:p>
      <w:pPr>
        <w:spacing w:before="0" w:after="0"/>
      </w:pPr>
      <w:r>
        <w:br w:type="page"/>
      </w:r>
    </w:p>
    <w:p>
      <w:pPr>
        <w:spacing w:line="360" w:lineRule="auto" w:before="48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2. ПРОЕКТНАЯ ЧАСТЬ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 Требования к программному обеспечению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Формирование требований к программному обеспечению — обязательный этап разработки, без которого невозможно ни грамотно спроектировать систему, ни впоследствии оценить, насколько она реализована правильно. Требования делятся на функциональные и нефункциональные — это стандартная практика, закреплённая в ГОСТ 34.602-2020 «Техническое задание на создание автоматизированной системы» [12] и международном стандарте IEEE Std 830-1998 [13].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Функциональные требования описывают, что именно должна делать система.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Система должна генерировать корректные головоломки Судоку четырёх уровней сложности: лёгкий, средний, сложный, эксперт.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Каждая сгенерированная головоломка должна иметь единственное решение.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Система должна проверять правильность введённых цифр в режиме реального времени (опционально, включается пользователем).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Пользователь должен иметь возможность сохранить текущую игру и продолжить её позже.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Система должна поддерживать регистрацию и авторизацию пользователей по электронной почте и паролю.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Пользователь должен иметь возможность просматривать личную статистику: количество решённых головоломок, среднее время по уровням, процент ошибок и серию побед.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Система должна обеспечивать создание и проведение онлайн-турниров, в которых все участники одновременно решают одинаковое поле.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Система должна поддерживать оформление подписки для доступа к дополнительным темам оформления.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Система должна включать механизм внутриигровых достижений с push-уведомлениями при разблокировке.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Система должна поддерживать работу в офлайн-режиме: базовый игровой процесс доступен без интернета.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Система должна синхронизировать данные пользователя с сервером при появлении интернет-соединения.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Нефункциональные требования определяют, как именно система должна работать, и охватывают производительность, надёжность, безопасность, совместимость и удобство использования.</w:t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Требования к производительности: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Время запуска приложения не должно превышать 3 секунд на устройствах с Android 10 и 3 ГБ оперативной памяти.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Время отклика на действие пользователя (нажатие кнопки, ввод цифры) — не более 200 миллисекунд.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Генерация новой головоломки — не более 2 секунд для любого уровня сложности.</w:t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Требования к надёжности: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Приложение должно корректно обрабатывать потерю интернет-соединения и не приводить к потере прогресса текущей игры.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Вероятность успешного завершения одной игровой сессии без сбоев — не менее 99%.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При разрыве WebSocket-соединения во время турнира приложение должно попытаться переподключиться автоматически.</w:t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Требования к безопасности и защите персональных данных: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собирает персональные данные пользователей: имя (никнейм) и адрес электронной почты. Обработка персональных данных должна соответствовать требованиям Федерального закона от 27.07.2006 № 152-ФЗ «О персональных данных» [14]. Перед регистрацией пользователь должен дать явное согласие на обработку своих персональных данных. Данные должны передаваться по зашифрованному каналу (HTTPS с протоколом TLS 1.2 и выше). Пароли пользователей хранятся исключительно в хешированном виде с применением алгоритма bcrypt.</w:t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Требования к совместимости: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Приложение должно поддерживать Android 8.0 (API 26) и выше. По данным Android Distribution Dashboard, это покрывает более 95% активных Android-устройств [15].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Приложение должно корректно отображаться на экранах с диагональю от 5 до 7,5 дюймов (смартфоны) и адаптироваться к планшетам.</w:t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Требования к удобству использования: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Новый пользователь должен быть способен начать первую игру без изучения документации.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Приложение должно поддерживать системные настройки шрифта и тёмный/светлый режим операционной системы.</w:t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Требования к масштабируемости: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Серверная архитектура должна поддерживать не менее 1 000 одновременных подключений без деградации производительности.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2.2. Архитектура приложения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Архитектура приложения определяет, как организованы его компоненты и как они взаимодействуют. Правильный выбор архитектуры снижает связность кода, упрощает тестирование и позволяет вносить изменения в одну часть системы, не затрагивая другие.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состоит из двух частей: клиентской (мобильное Android-приложение) и серверной (бэкенд на Kotlin/Ktor с базой данных PostgreSQL). Взаимодействие между ними происходит по HTTPS через REST API, а для турниров — через WebSocket.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Архитектура клиентской части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Клиентская часть построена по паттерну MVVM (Model-View-ViewModel) в сочетании с Clean Architecture. MVVM — рекомендуемый подход для Android-разработки согласно официальной документации Google [8]. Основная идея: чёткое разделение ответственности между тремя слоями.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View (Представление) — Fragment'ы и Activity. Они отображают данные из ViewModel и передают пользовательские события (нажатия, ввод текста) обратно во ViewModel. View не содержит никакой логики.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ViewModel — хранит и управляет данными для UI. Переживает изменения конфигурации (поворот экрана). Общается с репозиториями через Use Cases. Для реактивного обновления UI используются StateFlow и LiveData.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Model — слой данных, включающий репозитории, Room и API-клиент. Репозиторий определяет, откуда получить данные: из локального кеша (Room) или с сервера (Retrofit/Ktor Client).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Clean Architecture добавляет дополнительный уровень изоляции: бизнес-логика (генерация головоломок, проверка решений, правила турниров) выносится в доменный слой в виде Use Cases. Доменный слой не зависит ни от Android SDK, ни от конкретных реализаций репозиториев — только от интерфейсов. Это делает его легко тестируемым.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навигации между экранами применяется Navigation Component из Jetpack. Граф навигации описывает все экраны (фрагменты) и переходы между ними. Аргументы передаются через Safe Args — типобезопасный механизм, исключающий ошибки в ключах Bundle.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Архитектура серверной части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Серверная часть построена на Ktor. Сервер принимает HTTPS-запросы от клиентов, обрабатывает их и возвращает ответы в формате JSON. Для авторизации используются JWT-токены: при успешном входе сервер выдаёт access-токен, который клиент прикладывает к каждому последующему запросу.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Серверный код разделён на три слоя: маршруты (Routes) — принимают HTTP-запросы и передают их сервисам; сервисы (Services) — содержат бизнес-логику (валидация данных, расчёт результатов турнира); репозитории (Repositories) — работают с PostgreSQL через Exposed.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WebSocket-сессий турниров на сервере ведётся реестр подключённых клиентов: при старте турнира сервер рассылает всем участникам сообщение с параметрами игрового поля. Ktor имеет встроенную поддержку WebSocket, что упрощает реализацию.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2.3. UML-диаграммы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документирования архитектуры были разработаны UML-диаграммы в соответствии с нотацией UML 2.5.1 [16]. Ниже описаны три ключевые диаграммы.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Диаграмма вариантов использования (Use Case Diagram)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вариантов использования описывает, что могут делать пользователи системы. Определены два актора: «Гость» (незарегистрированный пользователь) и «Авторизованный пользователь».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Гость может: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просматривать экран приветствия и правила игры;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начать игру без регистрации (с ограниченным функционалом);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зарегистрироваться или войти в систему.</w:t>
      </w:r>
    </w:p>
    <w:p>
      <w:pPr>
        <w:spacing w:line="360" w:lineRule="auto" w:before="120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Авторизованный пользователь может: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играть в Судоку с автосохранением прогресса;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просматривать личную статистику;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участвовать в онлайн-турнирах;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управлять подпиской и покупать темы оформления;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настраивать тему оформления приложения;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просматривать свои достижения;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редактировать профиль (никнейм, аватар).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Диаграмма классов (Class Diagram)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классов для доменного слоя включает следующие основные классы: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SudokuBoard — игровое поле. Атрибуты: cells: Array&lt;Array&lt;Cell&gt;&gt;, difficulty: Difficulty. Методы: isValid(): Boolean, isSolved(): Boolean, getHint(): Cell.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Cell — клетка поля. Атрибуты: value: Int, isFixed: Boolean, notes: Set&lt;Int&gt;. Поле notes хранит цифры-кандидаты в режиме заметок.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SudokuGenerator — генератор головоломок. Метод generate(difficulty: Difficulty, seed: Long?): SudokuBoard.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SudokuSolver — решатель для проверки корректности. Методы: solve(board: SudokuBoard): Boolean, hasUniqueSolution(board: SudokuBoard): Boolean.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Tournament — турнир. Атрибуты: id: UUID, name: String, startTime: LocalDateTime, endTime: LocalDateTime, boardSeed: Long, status: TournamentStatus.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User — пользователь. Атрибуты: id: UUID, username: String, email: String, hasSubscription: Boolean.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Диаграмма последовательности (Sequence Diagram)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 для сценария «Участие в турнире» показывает следующую цепочку событий: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Пользователь открывает раздел «Турниры».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Приложение отправляет GET-запрос /api/tournaments к серверу.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Сервер возвращает список доступных и предстоящих турниров в JSON.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Пользователь выбирает турнир и нажимает «Участвовать».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Приложение отправляет POST /api/tournaments/{id}/join.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Сервер регистрирует участника и возвращает подтверждение.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В момент начала турнира сервер рассылает всем участникам через WebSocket сообщение с boardSeed.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Клиент получает сид и локально генерирует игровое поле с этим значением.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По завершении игры клиент отправляет POST /api/tournaments/{id}/result с временем и количеством ошибок.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Сервер сохраняет результат, пересчитывает рейтинг участников.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После окончания времени турнира клиент запрашивает итоговую таблицу результатов.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2.4. Модель базы данных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База данных PostgreSQL хранит все данные, которые необходимо сохранять между сессиями и синхронизировать между устройствами. Ниже описана структура основных таблиц.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users содержит информацию о зарегистрированных пользователях. Структура приведена в таблице 2.</w:t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Таблица 2 — Структура таблицы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данных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Ограничения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UUID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PRIMARY KEY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username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VARCHAR(50)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NOT NULL, UNIQUE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Имя пользователя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email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NOT NULL, UNIQUE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Адрес электронной почты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password_hash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Хеш пароля (bcrypt)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Дата и время регистрации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avatar_url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VARCHAR(500)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NULL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Ссылка на аватар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game_results хранит результаты завершённых игр. Поля: id (UUID, PK), user_id (FK → users), difficulty (VARCHAR 20), time_seconds (INTEGER), mistakes_count (INTEGER), completed_at (TIMESTAMP). Индекс по user_id ускоряет выборку истории конкретного пользователя.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tournaments содержит данные о турнирах. Поля: id (UUID, PK), name (VARCHAR 200), difficulty (VARCHAR 20), start_time (TIMESTAMP), end_time (TIMESTAMP), board_seed (BIGINT), max_participants (INTEGER), status (VARCHAR 20: UPCOMING/ACTIVE/FINISHED). Индекс по полю status ускоряет выборку активных турниров.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tournament_participants связывает турниры и участников. Составной первичный ключ (tournament_id, user_id). Поля: time_seconds (INTEGER, NULL если не завершил), mistakes_count (INTEGER), rank (INTEGER). Ранг рассчитывается серверным скриптом по завершении турнира.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subscriptions хранит информацию о подписках: id (UUID, PK), user_id (FK), plan_type (VARCHAR 50: MONTHLY/YEARLY), started_at (TIMESTAMP), expires_at (TIMESTAMP), is_active (BOOLEAN). Запрос на проверку активной подписки: WHERE user_id = ? AND is_active = TRUE AND expires_at &gt; NOW().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achievements содержит разблокированные достижения: id (UUID, PK), user_id (FK), achievement_type (VARCHAR 100), unlocked_at (TIMESTAMP). Составной уникальный индекс (user_id, achievement_type) гарантирует, что одно достижение не будет выдано дважды.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базы данных спроектирована в третьей нормальной форме (3НФ): все атрибуты зависят только от первичного ключа, нет транзитивных зависимостей. Это исключает аномалии при добавлении и удалении данных.</w:t>
      </w:r>
    </w:p>
    <w:p>
      <w:pPr>
        <w:spacing w:before="0" w:after="0"/>
      </w:pPr>
      <w:r>
        <w:br w:type="page"/>
      </w:r>
    </w:p>
    <w:p>
      <w:pPr>
        <w:spacing w:line="360" w:lineRule="auto" w:before="48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3. ПРАКТИЧЕСКАЯ ЧАСТЬ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Реализация основного функционала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началась с реализации основного игрового функционала: генерации головоломок, игрового экрана и системы сохранений.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Генерация головоломок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генерации головоломки включает два этапа. На первом генерируется полностью заполненная корректная сетка 9×9 — это делается методом «поиска с возвратом» (backtracking) с начальной случайной расстановкой. На втором этапе из заполненной сетки последовательно убираются цифры. После каждого удаления запускается решатель для проверки: если у головоломки остаётся единственное решение — удаление принимается, иначе — отменяется и выбирается другая клетка. Процесс продолжается до достижения нужного уровня сложности.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проверки единственности решения применяется модифицированный алгоритм backtracking, который при обнаружении первого решения не останавливается, а продолжает поиск. Если найдено второе решение — головоломка отбраковывается.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Kotlin генератор реализован в классе SudokuGenerator. Метод generate принимает параметры difficulty и необязательный seed типа Long. Параметр seed задаёт начальное состояние генератора случайных чисел (класс Random), что обеспечивает воспроизводимость: один и тот же сид всегда даёт одинаковое поле. Именно это свойство используется в режиме турниров.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Игровой экран (GameFragment и GameViewModel)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Игровой экран отображает сетку Судоку, панель ввода цифр (1–9), кнопки «Заметки», «Стереть», «Подсказка» и таймер.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Сетка реализована как кастомная View — класс SudokuBoardView, унаследованный от View. Отрисовка выполняется в методе onDraw() через Canvas и Paint. Такой подход выбран потому, что стандартные компоненты RecyclerView или GridLayout не дают нужного контроля над отрисовкой: в Судоку важно визуально выделять границы блоков 3×3 более толстой линией, чем границы отдельных клеток, и это удобнее реализовать в onDraw().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нажатии на клетку она выделяется цветом, и подсвечиваются все клетки в той же строке, столбце и блоке. Клетки с той же цифрой выделяются дополнительным оттенком — это помогает сразу видеть, где уже стоит эта цифра.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Режим заметок позволяет записать в клетку несколько маленьких цифр-кандидатов. Они отображаются в сетке 3×3 внутри клетки. Это важная функция для опытных игроков: при решении сложных головоломок нужно отслеживать, какие значения возможны в данной клетке.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GameViewModel хранит состояние игры как StateFlow&lt;GameState&gt;. При изменении конфигурации устройства (поворот экрана) ViewModel и её состояние сохраняются автоматически — это стандартное поведение Jetpack ViewModel.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автосохранения незавершённой игры используется Room. При выходе из приложения GameViewModel сериализует текущее состояние поля в JSON-строку и сохраняет в таблицу saved_games. При следующем открытии игрового экрана приложение проверяет наличие сохранённой игры и предлагает продолжить.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Экран статистики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Экран статистики отображает агрегированные данные из локальной базы Room. После завершения каждой игры результат записывается в Room и асинхронно отправляется на сервер. Если нет интернета — отправка откладывается и происходит при следующем подключении (паттерн offline-first). Отображаются: общее число решённых головоломок, лучшее время по каждому уровню, средний процент ошибок и текущая серия побед (streak) — количество дней подряд, когда пользователь решил хотя бы одну головоломку.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Реализация дополнительного функционала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Дополнительный функционал включает систему турниров, подписку на темы оформления и механизм достижений.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Система турниров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Турниры — это соревнования, в которых все участники в одно и то же время получают одинаковое игровое поле и решают его на скорость. Итоговое место определяется по двум критериям: время решения (меньше — лучше) и количество ошибок. Если у двух участников одинаковое время — выигрывает тот, кто допустил меньше ошибок.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сервере реализованы следующие API-эндпоинты для работы с турнирами: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GET /api/tournaments — список предстоящих и активных турниров;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GET /api/tournaments/{id} — детали конкретного турнира;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POST /api/tournaments/{id}/join — запись на участие;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POST /api/tournaments/{id}/result — отправка результата;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GET /api/tournaments/{id}/leaderboard — итоговая таблица результатов.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синхронного старта турнира используется WebSocket. Клиент устанавливает WebSocket-соединение с сервером при открытии экрана ожидания турнира. В момент start_time сервер отправляет всем подключённым участникам JSON-сообщение вида: {"type": "tournament_start", "boardSeed": 123456789, "difficulty": "HARD"}. Клиент получает сообщение, генерирует поле с указанным сидом и сразу начинает отсчёт времени.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стороне Android WebSocket-соединение реализовано через OkHttp WebSocket API в сочетании с корутинами Kotlin. Входящие сообщения поступают в Channel&lt;TournamentMessage&gt;, откуда ViewModel читает их через Flow. Если соединение разрывается (например, при переходе приложения в фоновый режим на Android 12+), применяется Foreground Service, который удерживает соединение активным на время турнира.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Подписка на темы оформления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Темы оформления изменяют визуальный стиль приложения: цвет фона, цвет выделений, шрифт цифр и иконки кнопок. Базово доступна классическая тема. По подписке открываются пять дополнительных тем: «Тёмная», «Природа», «Минимализм», «Ретро» и «Неон».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Подписка оформляется через Google Play Billing Library версии 6 [11]. Это стандартный API для внутриигровых покупок на Android, который обеспечивает безопасную обработку платежей без передачи платёжных данных через серверы разработчика. Предлагаются два варианта: ежемесячная (99 руб./мес.) и годовая (799 руб./год) подписки.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успешной покупке Google Play отправляет purchase token. Клиент передаёт этот токен на сервер (POST /api/subscriptions/verify). Сервер верифицирует токен через Google Play Developer API и при успешной проверке активирует подписку в PostgreSQL (запись в таблицу subscriptions). При следующем запуске приложения клиент проверяет статус подписки и открывает соответствующие темы.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Механизм достижений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Достижения — внутриигровые награды за выполнение определённых условий. Реализовано 15 достижений, охватывающих разные аспекты игры.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«Первая победа» — решить первую головоломку;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«Скоростной игрок» — решить головоломку уровня «Лёгкий» менее чем за 3 минуты;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«Мастер» — решить головоломку уровня «Эксперт»;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«Без ошибок» — завершить игру с нулём ошибок;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«Участник турнира» — принять участие в первом турнире;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«Призёр» — занять место в топ-3 турнира;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«Коллекционер» — разблокировать 3 и более тем оформления;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«Недельная серия» — решать головоломки 7 дней подряд.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Логика проверки достижений реализована на сервере. После каждого сохранённого результата вызывается сервис AchievementService, который проверяет все условия для данного пользователя. Если условие выполнено и достижение ещё не выдано (проверяется по таблице achievements) — сервис записывает достижение и отправляет push-уведомление через Firebase Cloud Messaging. Пользователь немедленно видит уведомление даже если приложение в данный момент закрыто.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3.3. Тестирование приложения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Тестирование проводилось на нескольких уровнях в соответствии с подходами, описанными в ГОСТ Р 56920-2016 «Программная инженерия. Тестирование программного обеспечения» [17].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Модульное тестирование (Unit Testing)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модульного тестирования применён JUnit 5 совместно с MockK для создания моков. Тестировались классы доменного и серверного слоя: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SudokuGenerator — проверялось, что сгенерированное поле корректно (не нарушает правила Судоку) и количество открытых клеток соответствует выбранному уровню сложности. Написано 15 тестовых случаев. Все прошли.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SudokuSolver — проверялась корректность нахождения решения для известных головоломок, а также обработка ситуаций «нет решения» и «несколько решений». Написано 10 тестовых случаев. Все прошли.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GameViewModel — тестировалась логика переходов состояний: начало игры, ввод цифры, режим заметок, отмена, сохранение. Использовались TestCoroutineDispatcher. Написано 12 тестовых случаев. Все прошли.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AchievementService (серверный) — проверялась выдача достижений по различным условиям. Написано 8 тестовых случаев. Все прошли.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Интеграционное тестирование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Интеграционное тестирование проверяло взаимодействие между компонентами. Тестировалась работа репозитория с базой данных Room в режиме in-memory (тестовая база создаётся в оперативной памяти). Проверялась корректность сохранения и восстановления незавершённой игры, а также правильность записи результатов турнира. Написано 8 тестовых случаев. Все прошли.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UI-тестирование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UI-тестирования применён фреймворк Espresso (AndroidX Test). Тестировались основные пользовательские сценарии: запуск новой игры, ввод цифры, переход на экран статистики, открытие экрана турниров. Тесты выполнялись на эмуляторе Android API 31.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Ручное тестирование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Ручное тестирование проводилось на трёх устройствах: Samsung Galaxy A53 (Android 13), Xiaomi Redmi Note 11 (Android 12) и эмуляторе Pixel 6 (Android 14). Проверялось: корректность отображения сетки, работа таймера, автосохранение при сворачивании приложения, работа WebSocket при переключении между Wi-Fi и мобильным интернетом, корректность оформления подписки через тестовый аккаунт Google.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тестирования выявлено и исправлено несколько проблем: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Некорректное выделение клетки при быстром двойном нажатии (исправлено добавлением задержки debounce 100 мс).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Разрыв WebSocket-соединения при уходе приложения в фон на Android 12+ (исправлено использованием Foreground Service).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Ошибка отображения темы оформления при первом запуске после оформления подписки (исправлено очисткой кеша тем).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исправления все выявленные ошибки были перепроверены на тех же устройствах. Приложение работает стабильно.</w:t>
      </w:r>
    </w:p>
    <w:p>
      <w:pPr>
        <w:spacing w:before="0" w:after="0"/>
      </w:pPr>
      <w:r>
        <w:br w:type="page"/>
      </w:r>
    </w:p>
    <w:p>
      <w:pPr>
        <w:spacing w:line="360" w:lineRule="auto" w:before="48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ГЛАВА 4. ЭКОНОМИЧЕСКАЯ ЧАСТЬ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 Оценка затрат на разработку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оценки экономической эффективности проекта необходимо рассчитать суммарные затраты на разработку приложения. Расчёт выполнен экспертным методом на основе трудоёмкости работ с учётом рыночных ставок специалистов. Методология оценки трудоёмкости соответствует ГОСТ Р ИСО/МЭК 19761-2022 [18].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реализации проекта привлекаются четыре специалиста: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Android-разработчик (Kotlin) — разработка клиентского приложения, продолжительность участия 3 месяца;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Backend-разработчик (Kotlin/Ktor) — разработка серверной части и API, 2 месяца;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UI/UX дизайнер — проектирование интерфейсов и тем оформления, 1 месяц;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QA-инженер — тестирование приложения, 1 месяц.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Средние рыночные зарплаты специалистов приняты на основе данных портала HeadHunter за 2024 год [19]: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Android-разработчик — 120 000 руб./мес.;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Backend-разработчик на Kotlin — 110 000 руб./мес.;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UI/UX дизайнер — 90 000 руб./мес.;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QA-инженер — 80 000 руб./мес.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Подробный расчёт всех статей затрат приведён в таблице 3.</w:t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Таблица 3 — Затраты на разработку мобильного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Статья затрат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Расчёт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Сумма, руб.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Зарплата Android-разработчика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120 000 × 3 мес.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360 000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Зарплата Backend-разработчика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110 000 × 2 мес.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220 000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Зарплата UI/UX дизайнера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90 000 × 1 мес.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90 000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Зарплата QA-инженера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80 000 × 1 мес.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80 000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Итого ФОТ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750 000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Страховые взносы (30,2%)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750 000 × 0,302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226 500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Серверная инфраструктура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5 000 × 3 мес.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15 000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Аккаунт разработчика Google Play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25 USD 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2 250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Прочие расходы (10%)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99 375</w:t>
            </w:r>
          </w:p>
        </w:tc>
      </w:tr>
      <w:tr>
        <w:tc>
          <w:tcPr>
            <w:tcW w:type="dxa" w:w="3969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ИТОГО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1 093 125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Как видно из таблицы 3, суммарные затраты на разработку составляют 1 093 125 рублей. Наибольшую долю (около 68%) занимает фонд оплаты труда, что типично для проектов по разработке программного обеспечения.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Стоит отметить, что в расчёт не включены косвенные расходы (аренда офиса, оборудование), поскольку команда работает удалённо с использованием собственных устройств. Также не учтены расходы на маркетинг и продвижение — они планируются отдельно как операционные расходы после публикации приложения.</w:t>
      </w:r>
    </w:p>
    <w:p>
      <w:pPr>
        <w:spacing w:line="360" w:lineRule="auto" w:before="360" w:after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 Бизнес-модель монетизации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данного приложения выбрана freemium-модель монетизации с несколькими источниками дохода. Freemium предполагает бесплатную загрузку и базовый функционал без оплаты, тогда как дополнительные возможности — платные. Это распространённая модель для мобильных игр, обеспечивающая широкий охват аудитории при одновременной монетизации активных пользователей [20].</w:t>
      </w:r>
    </w:p>
    <w:p>
      <w:pPr>
        <w:spacing w:line="360" w:lineRule="auto" w:before="120" w:after="12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Источники дохода: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Подписка на темы оформления. Стоимость: 99 руб./мес. или 799 руб./год. Ценность: доступ к 5 эксклюзивным темам и отключение рекламы. Ожидаемая конверсия: 3–5% активных пользователей.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Внутриигровые покупки — пакеты подсказок. Базово: 5 бесплатных подсказок при регистрации. Пакеты: 10 подсказок за 59 руб., 50 подсказок за 249 руб.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Платные турниры. Взнос 49–99 руб. за участие. 80% взносов формируют призовой фонд, 20% — доход студии.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Реклама (AdMob). Баннерная реклама для бесплатных пользователей без активной подписки. Скрывается при наличии подписки.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Прогноз доходов составлен для оптимистичного сценария первого года работы приложения. Допущения: 50 000 загрузок за год, 20 000 активных пользователей (запускают приложение хотя бы раз в месяц), конверсия в подписчиков — 4%, то есть 800 платящих подписчиков.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Подробный расчёт прогнозируемых доходов приведён в таблице 4.</w:t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Таблица 4 — Прогноз доходов за первый год (оптимистичный сценарий)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Источник дохода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Расчёт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Сумма, руб./год</w:t>
            </w:r>
          </w:p>
        </w:tc>
      </w:tr>
      <w:tr>
        <w:tc>
          <w:tcPr>
            <w:tcW w:type="dxa" w:w="4252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Подписка на темы оформления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800 подписчиков × 99 руб. × 12 мес.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950 400</w:t>
            </w:r>
          </w:p>
        </w:tc>
      </w:tr>
      <w:tr>
        <w:tc>
          <w:tcPr>
            <w:tcW w:type="dxa" w:w="4252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Внутриигровые покупки (подсказки)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200 покупателей × 100 руб. × 12 мес.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240 000</w:t>
            </w:r>
          </w:p>
        </w:tc>
      </w:tr>
      <w:tr>
        <w:tc>
          <w:tcPr>
            <w:tcW w:type="dxa" w:w="4252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Реклама (баннеры)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1 000 000 показов, CPM 50 руб.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50 000</w:t>
            </w:r>
          </w:p>
        </w:tc>
      </w:tr>
      <w:tr>
        <w:tc>
          <w:tcPr>
            <w:tcW w:type="dxa" w:w="4252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Платные турниры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оценка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80 000</w:t>
            </w:r>
          </w:p>
        </w:tc>
      </w:tr>
      <w:tr>
        <w:tc>
          <w:tcPr>
            <w:tcW w:type="dxa" w:w="4252"/>
          </w:tcPr>
          <w:p>
            <w:pPr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ИТОГО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1 320 400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Прогнозируемый доход за первый год составляет около 1 320 400 рублей. Затраты на разработку — 1 093 125 рублей. Операционные расходы на поддержку сервера за год — ориентировочно 60 000 рублей. Таким образом, ожидаемый срок окупаемости — немногим более одного года при достижении прогнозируемых показателей аудитории.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достижения окупаемости приложение становится источником чистой прибыли при относительно низких операционных расходах. Потенциал для роста сохраняется за счёт продвижения в Google Play, контекстной рекламы и партнёрств.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прямой монетизации, приложение формирует для игровой студии нематериальную ценность: узнаваемость бренда, базу лояльных пользователей и опыт в жанре головоломок, который можно использовать при разработке следующих продуктов.</w:t>
      </w:r>
    </w:p>
    <w:p>
      <w:pPr>
        <w:spacing w:before="0" w:after="0"/>
      </w:pPr>
      <w:r>
        <w:br w:type="page"/>
      </w:r>
    </w:p>
    <w:p>
      <w:pPr>
        <w:spacing w:line="360" w:lineRule="auto" w:before="48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дипломной работы было спроектировано и реализовано мобильное приложение «Судоку» для игровой студии. Разработка велась на языке Kotlin для платформы Android, серверная часть реализована на фреймворке Ktor, в качестве базы данных использована PostgreSQL.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Были решены все задачи, поставленные в начале работы: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Изучена предметная область мобильных игр. Рассмотрены особенности жанра головоломок, правила и механики Судоку, требования пользователей к мобильным приложениям данного типа.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Проведён анализ четырёх конкурирующих приложений. Выявлены их сильные стороны и пробелы: ни одно из них не предлагает настоящих онлайн-турниров с синхронным стартом для всех участников.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Сформированы функциональные и нефункциональные требования. Требования к безопасности и обработке персональных данных разработаны с учётом Федерального закона № 152-ФЗ и ГОСТ 34.602-2020.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Разработана архитектура приложения. Клиент построен по паттерну MVVM с Clean Architecture. Сервер реализует REST API и WebSocket. Составлены UML-диаграммы и реляционная модель PostgreSQL.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Реализован основной функционал: генератор головоломок с проверкой единственности решения, кастомная SudokuBoardView, режим заметок, автосохранение прогресса, статистика.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Реализован дополнительный функционал: система онлайн-турниров на WebSocket, подписка через Google Play Billing, механизм достижений с push-уведомлениями через FCM.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Проведено многоуровневое тестирование: 45+ модульных и интеграционных тестов, UI-тесты через Espresso, ручное тестирование на реальных устройствах. Все выявленные ошибки исправлены.</w:t>
      </w:r>
    </w:p>
    <w:p>
      <w:pPr>
        <w:spacing w:line="360" w:lineRule="auto" w:before="0" w:after="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Оценена экономическая эффективность. Затраты на разработку — 1 093 125 руб. Прогнозируемый доход за первый год — 1 320 400 руб. Ожидаемый срок окупаемости — около 1 года.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Разработанное приложение готово к публикации в Google Play. Оно обладает уникальной конкурентной чертой — системой онлайн-турниров, которой нет у ведущих конкурентов. Гибкая модель монетизации обеспечивает несколько независимых источников дохода.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перспективе приложение может быть расширено: добавлена поддержка iOS через Kotlin Multiplatform, реализованы новые режимы игры (Killer Sudoku, 16×16), добавлена локализация на английский и другие языки. Эти направления закладывают основу для долгосрочного развития продукта.</w:t>
      </w:r>
    </w:p>
    <w:p>
      <w:pPr>
        <w:spacing w:before="0" w:after="0"/>
      </w:pPr>
      <w:r>
        <w:br w:type="page"/>
      </w:r>
    </w:p>
    <w:p>
      <w:pPr>
        <w:spacing w:line="360" w:lineRule="auto" w:before="48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before="120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Нормативно-правовые акты:</w:t>
      </w:r>
    </w:p>
    <w:p>
      <w:pPr>
        <w:spacing w:line="360" w:lineRule="auto" w:before="240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Специальная литература:</w:t>
      </w:r>
    </w:p>
    <w:p>
      <w:pPr>
        <w:spacing w:line="360" w:lineRule="auto" w:before="240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Электронные ресурсы: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Федеральный закон от 27.07.2006 № 152-ФЗ «О персональных данных» [Электронный ресурс]. — Режим доступа: https://www.consultant.ru/document/cons_doc_LAW_61801/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34.602-2020. Техническое задание на создание автоматизированной системы [Электронный ресурс]. — М.: Стандартинформ, 2020. — Режим доступа: https://standartgost.ru/g/ГОСТ_34.602-2020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Р 56920-2016. Программная инженерия. Тестирование программного обеспечения. Часть 1. Понятия и определения [Электронный ресурс]. — М.: Стандартинформ, 2016. — Режим доступа: https://standartgost.ru/g/ГОСТ_Р_56920-2016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ГОСТ Р ИСО/МЭК 19761-2022. Программная инженерия. Метод измерения размера программного обеспечения COSMIC [Электронный ресурс]. — М.: Стандартинформ, 2022. — Режим доступа: https://standartgost.ru/g/ГОСТ_Р_ИСО/МЭК_19761-2022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IEEE Std 830-1998. Recommended Practice for Software Requirements Specifications. — New York: IEEE, 1998. — 37 p.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Martin R. C. Clean Architecture: A Craftsman's Guide to Software Structure and Design. — Prentice Hall, 2017. — 432 p.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Nielsen J., Budiu R. Mobile Usability. — New Riders, 2012. — 216 p.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Felgenhauer B., Jarvis F. Mathematics of Sudoku I // Mathematical Spectrum. — 2006. — Vol. 39, No. 1. — P. 15–22.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Davidovici-Nora M. Innovation in Business Models for Digital Games: Free-to-Play // Computer Games Journal. — 2014. — Vol. 3. — P. 1–32.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Skeen J. Android Development with Kotlin. — Packt Publishing, 2017. — 586 p.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Android Architecture Guide [Электронный ресурс]. — Google Developer Documentation. — URL: https://developer.android.com/topic/architecture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PostgreSQL 16 Documentation [Электронный ресурс]. — PostgreSQL Global Development Group. — URL: https://www.postgresql.org/docs/16/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Kotlin Documentation [Электронный ресурс]. — JetBrains. — URL: https://kotlinlang.org/docs/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Ktor Documentation [Электронный ресурс]. — JetBrains. — URL: https://ktor.io/docs/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Google Play Billing Library [Электронный ресурс]. — Google Developer Documentation. — URL: https://developer.android.com/google/play/billing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16. Statcounter Global Stats: Mobile OS Market Share [Электронный ресурс]. — StatCounter, 2023. — URL: https://gs.statcounter.com/os-market-share/mobile/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17. Sensor Tower: State of Mobile 2024 [Электронный ресурс]. — URL: https://sensortower.com/state-of-mobile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18. AppFollow Market Research: Puzzle Games 2023 [Электронный ресурс]. — URL: https://appfollow.io/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19. OMG Unified Modeling Language Specification, Version 2.5.1 [Электронный ресурс]. — Object Management Group. — URL: https://www.omg.org/spec/UML/2.5.1/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20. Android Distribution Dashboard [Электронный ресурс]. — Google. — URL: https://developer.android.com/about/dashboards (дата обращения: 15.03.2024).</w:t>
      </w:r>
    </w:p>
    <w:p>
      <w:pPr>
        <w:spacing w:line="360" w:lineRule="auto" w:before="0" w:after="8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21. HeadHunter. Зарплаты IT-специалистов в 2024 году [Электронный ресурс]. — URL: https://hh.ru/salary (дата обращения: 15.03.2024).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